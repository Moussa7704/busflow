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 Détaillé - Plateforme BusFlow (SaaS Transport Bus Mali)</w:t>
      </w:r>
    </w:p>
    <w:p>
      <w:pPr>
        <w:pStyle w:val="Heading1"/>
      </w:pPr>
      <w:r>
        <w:t>1. Contexte et justification</w:t>
      </w:r>
    </w:p>
    <w:p>
      <w:r>
        <w:t>Le secteur du transport interurbain au Mali est majoritairement géré de manière manuelle. Ce projet vise à digitaliser la gestion des compagnies de transport afin d'améliorer la vente des billets, la traçabilité des bus et la qualité du service client.</w:t>
      </w:r>
    </w:p>
    <w:p>
      <w:pPr>
        <w:pStyle w:val="Heading1"/>
      </w:pPr>
      <w:r>
        <w:t>2. Objectifs du projet</w:t>
      </w:r>
    </w:p>
    <w:p>
      <w:r>
        <w:t>- Digitaliser la gestion des compagnies de transport</w:t>
        <w:br/>
        <w:t>- Automatiser la réservation et la vente de billets</w:t>
        <w:br/>
        <w:t>- Éviter les conflits de sièges (double réservation)</w:t>
        <w:br/>
        <w:t>- Fournir des tickets numériques avec QR Code</w:t>
        <w:br/>
        <w:t>- Préparer une évolution vers le tracking GPS et les paiements mobiles</w:t>
        <w:br/>
        <w:t>- Proposer une solution SaaS multi-compagnies</w:t>
      </w:r>
    </w:p>
    <w:p>
      <w:pPr>
        <w:pStyle w:val="Heading1"/>
      </w:pPr>
      <w:r>
        <w:t>3. Acteurs du système</w:t>
      </w:r>
    </w:p>
    <w:p>
      <w:r>
        <w:t>- Super Administrateur (plateforme)</w:t>
        <w:br/>
        <w:t>- Administrateur de compagnie</w:t>
        <w:br/>
        <w:t>- Agent de guichet</w:t>
        <w:br/>
        <w:t>- Contrôleur</w:t>
        <w:br/>
        <w:t>- Chauffeur</w:t>
        <w:br/>
        <w:t>- Client (passager)</w:t>
      </w:r>
    </w:p>
    <w:p>
      <w:pPr>
        <w:pStyle w:val="Heading1"/>
      </w:pPr>
      <w:r>
        <w:t>4. Description détaillée des fonctionnalités</w:t>
      </w:r>
    </w:p>
    <w:p>
      <w:pPr>
        <w:pStyle w:val="Heading2"/>
      </w:pPr>
      <w:r>
        <w:t>4.1 Gestion des compagnies</w:t>
      </w:r>
    </w:p>
    <w:p>
      <w:r>
        <w:t>Création, modification et suppression des compagnies. Chaque compagnie possède ses propres données isolées (multi-tenant).</w:t>
      </w:r>
    </w:p>
    <w:p>
      <w:pPr>
        <w:pStyle w:val="Heading2"/>
      </w:pPr>
      <w:r>
        <w:t>4.2 Gestion des agences</w:t>
      </w:r>
    </w:p>
    <w:p>
      <w:r>
        <w:t>Une compagnie peut avoir plusieurs agences dans différentes villes.</w:t>
      </w:r>
    </w:p>
    <w:p>
      <w:pPr>
        <w:pStyle w:val="Heading2"/>
      </w:pPr>
      <w:r>
        <w:t>4.3 Gestion des utilisateurs et rôles</w:t>
      </w:r>
    </w:p>
    <w:p>
      <w:r>
        <w:t>Système de rôles : Super Admin, Admin Compagnie, Agent, Contrôleur, Chauffeur. Gestion des permissions par rôle.</w:t>
      </w:r>
    </w:p>
    <w:p>
      <w:pPr>
        <w:pStyle w:val="Heading2"/>
      </w:pPr>
      <w:r>
        <w:t>4.4 Gestion des bus</w:t>
      </w:r>
    </w:p>
    <w:p>
      <w:r>
        <w:t>Enregistrement des bus avec numéro d'immatriculation, capacité, type, état et disponibilité.</w:t>
      </w:r>
    </w:p>
    <w:p>
      <w:pPr>
        <w:pStyle w:val="Heading2"/>
      </w:pPr>
      <w:r>
        <w:t>4.5 Gestion des trajets</w:t>
      </w:r>
    </w:p>
    <w:p>
      <w:r>
        <w:t>Création des trajets reliant une ville de départ à une ville d'arrivée avec prix et durée estimée.</w:t>
      </w:r>
    </w:p>
    <w:p>
      <w:pPr>
        <w:pStyle w:val="Heading2"/>
      </w:pPr>
      <w:r>
        <w:t>4.6 Planification des voyages (Trips)</w:t>
      </w:r>
    </w:p>
    <w:p>
      <w:r>
        <w:t>Association d'un bus à un trajet avec une date et heure de départ.</w:t>
      </w:r>
    </w:p>
    <w:p>
      <w:pPr>
        <w:pStyle w:val="Heading2"/>
      </w:pPr>
      <w:r>
        <w:t>4.7 Réservation des billets</w:t>
      </w:r>
    </w:p>
    <w:p>
      <w:r>
        <w:t>Les agents ou clients peuvent réserver un siège pour un voyage donné. Le système empêche la double réservation d'un même siège.</w:t>
      </w:r>
    </w:p>
    <w:p>
      <w:pPr>
        <w:pStyle w:val="Heading2"/>
      </w:pPr>
      <w:r>
        <w:t>4.8 Gestion des tickets</w:t>
      </w:r>
    </w:p>
    <w:p>
      <w:r>
        <w:t>Génération automatique d'un ticket avec numéro unique et QR Code pour validation.</w:t>
      </w:r>
    </w:p>
    <w:p>
      <w:pPr>
        <w:pStyle w:val="Heading2"/>
      </w:pPr>
      <w:r>
        <w:t>4.9 Contrôle embarquement</w:t>
      </w:r>
    </w:p>
    <w:p>
      <w:r>
        <w:t>Le contrôleur scanne le QR Code pour valider l'accès au bus.</w:t>
      </w:r>
    </w:p>
    <w:p>
      <w:pPr>
        <w:pStyle w:val="Heading1"/>
      </w:pPr>
      <w:r>
        <w:t>5. Workflows principaux</w:t>
      </w:r>
    </w:p>
    <w:p>
      <w:pPr>
        <w:pStyle w:val="Heading2"/>
      </w:pPr>
      <w:r>
        <w:t>5.1 Processus de réservation</w:t>
      </w:r>
    </w:p>
    <w:p>
      <w:r>
        <w:t>1. Sélection du trajet</w:t>
        <w:br/>
        <w:t>2. Sélection du voyage (date/heure)</w:t>
        <w:br/>
        <w:t>3. Choix du siège</w:t>
        <w:br/>
        <w:t>4. Saisie des informations passager</w:t>
        <w:br/>
        <w:t>5. Création réservation</w:t>
        <w:br/>
        <w:t>6. Génération du ticket</w:t>
        <w:br/>
        <w:t>7. Impression ou envoi digital</w:t>
      </w:r>
    </w:p>
    <w:p>
      <w:pPr>
        <w:pStyle w:val="Heading2"/>
      </w:pPr>
      <w:r>
        <w:t>5.2 Validation ticket</w:t>
      </w:r>
    </w:p>
    <w:p>
      <w:r>
        <w:t>Le contrôleur scanne le QR Code → vérification en base → statut valide ou invalide.</w:t>
      </w:r>
    </w:p>
    <w:p>
      <w:pPr>
        <w:pStyle w:val="Heading1"/>
      </w:pPr>
      <w:r>
        <w:t>6. Modèle SaaS</w:t>
      </w:r>
    </w:p>
    <w:p>
      <w:r>
        <w:t>La plateforme fonctionne sous forme d'abonnement mensuel par compagnie (SaaS).</w:t>
      </w:r>
    </w:p>
    <w:p>
      <w:r>
        <w:t>Exemple de tarification :</w:t>
        <w:br/>
        <w:t>- Basic : 25 000 FCFA/mois</w:t>
        <w:br/>
        <w:t>- Standard : 50 000 FCFA/mois</w:t>
        <w:br/>
        <w:t>- Premium : 100 000 FCFA/mois</w:t>
      </w:r>
    </w:p>
    <w:p>
      <w:pPr>
        <w:pStyle w:val="Heading1"/>
      </w:pPr>
      <w:r>
        <w:t>7. Modèle de données (résumé)</w:t>
      </w:r>
    </w:p>
    <w:p>
      <w:r>
        <w:t>Tables principales : companies, users, agencies, buses, routes, trips, passengers, bookings, tickets.</w:t>
      </w:r>
    </w:p>
    <w:p>
      <w:pPr>
        <w:pStyle w:val="Heading1"/>
      </w:pPr>
      <w:r>
        <w:t>8. Exigences techniques</w:t>
      </w:r>
    </w:p>
    <w:p>
      <w:r>
        <w:t>- Backend : Node.js / Express / TypeScript</w:t>
        <w:br/>
        <w:t>- Base de données : PostgreSQL</w:t>
        <w:br/>
        <w:t>- ORM : Sequelize</w:t>
        <w:br/>
        <w:t>- Frontend : React / TypeScript</w:t>
        <w:br/>
        <w:t>- Authentification : JWT</w:t>
        <w:br/>
      </w:r>
    </w:p>
    <w:p>
      <w:pPr>
        <w:pStyle w:val="Heading1"/>
      </w:pPr>
      <w:r>
        <w:t>9. Exigences non fonctionnelles</w:t>
      </w:r>
    </w:p>
    <w:p>
      <w:r>
        <w:t>- Sécurité des données</w:t>
        <w:br/>
        <w:t>- Performance et rapidité des requêtes</w:t>
        <w:br/>
        <w:t>- Architecture scalable multi-compagnies</w:t>
        <w:br/>
        <w:t>- Disponibilité 24/7</w:t>
        <w:br/>
      </w:r>
    </w:p>
    <w:p>
      <w:pPr>
        <w:pStyle w:val="Heading1"/>
      </w:pPr>
      <w:r>
        <w:t>10. Règles métiers importantes</w:t>
      </w:r>
    </w:p>
    <w:p>
      <w:r>
        <w:t>- Un siège ne peut être réservé qu'une seule fois par voyage</w:t>
        <w:br/>
        <w:t>- Chaque ticket possède un identifiant unique</w:t>
        <w:br/>
        <w:t>- Une réservation doit être liée à un passager</w:t>
        <w:br/>
        <w:t>- Un bus ne peut pas être affecté à deux voyages simultanés</w:t>
      </w:r>
    </w:p>
    <w:p>
      <w:pPr>
        <w:pStyle w:val="Heading1"/>
      </w:pPr>
      <w:r>
        <w:t>11. Évolutions futures</w:t>
      </w:r>
    </w:p>
    <w:p>
      <w:r>
        <w:t>- Paiement mobile (Orange Money, Wave)</w:t>
        <w:br/>
        <w:t>- Tracking GPS temps réel</w:t>
        <w:br/>
        <w:t>- Gestion des colis</w:t>
        <w:br/>
        <w:t>- Notifications SMS/WhatsApp</w:t>
        <w:br/>
        <w:t>- Application mobile passager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