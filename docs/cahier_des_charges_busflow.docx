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- Plateforme de Gestion de Transport Bus (BusFlow)</w:t>
      </w:r>
    </w:p>
    <w:p>
      <w:pPr>
        <w:pStyle w:val="Heading1"/>
      </w:pPr>
      <w:r>
        <w:t>1. Introduction</w:t>
      </w:r>
    </w:p>
    <w:p>
      <w:r>
        <w:t>Ce document définit les besoins fonctionnels et techniques pour le développement d'une plateforme SaaS de gestion de transport interurbain au Mali.</w:t>
      </w:r>
    </w:p>
    <w:p>
      <w:pPr>
        <w:pStyle w:val="Heading1"/>
      </w:pPr>
      <w:r>
        <w:t>2. Objectifs du projet</w:t>
      </w:r>
    </w:p>
    <w:p>
      <w:r>
        <w:t>- Digitaliser la gestion des compagnies de transport</w:t>
        <w:br/>
        <w:t>- Permettre la réservation en ligne des billets</w:t>
        <w:br/>
        <w:t>- Réduire les erreurs de vente de sièges</w:t>
        <w:br/>
        <w:t>- Améliorer le suivi des passagers et des bus</w:t>
        <w:br/>
        <w:t>- Préparer une évolution vers le tracking GPS et les paiements mobiles</w:t>
      </w:r>
    </w:p>
    <w:p>
      <w:pPr>
        <w:pStyle w:val="Heading1"/>
      </w:pPr>
      <w:r>
        <w:t>3. Périmètre du projet</w:t>
      </w:r>
    </w:p>
    <w:p>
      <w:r>
        <w:t>La plateforme couvre la gestion des compagnies, agences, bus, trajets, réservations et tickets.</w:t>
      </w:r>
    </w:p>
    <w:p>
      <w:pPr>
        <w:pStyle w:val="Heading1"/>
      </w:pPr>
      <w:r>
        <w:t>4. Acteurs du système</w:t>
      </w:r>
    </w:p>
    <w:p>
      <w:r>
        <w:t>- Super Administrateur</w:t>
        <w:br/>
        <w:t>- Administrateur de compagnie</w:t>
        <w:br/>
        <w:t>- Agent de réservation</w:t>
        <w:br/>
        <w:t>- Contrôleur</w:t>
        <w:br/>
        <w:t>- Chauffeur</w:t>
        <w:br/>
        <w:t>- Passager (client final)</w:t>
      </w:r>
    </w:p>
    <w:p>
      <w:pPr>
        <w:pStyle w:val="Heading1"/>
      </w:pPr>
      <w:r>
        <w:t>5. Fonctionnalités principales (MVP)</w:t>
      </w:r>
    </w:p>
    <w:p>
      <w:r>
        <w:t>- Gestion des compagnies</w:t>
        <w:br/>
        <w:t>- Gestion des agences</w:t>
        <w:br/>
        <w:t>- Gestion des utilisateurs et rôles</w:t>
        <w:br/>
        <w:t>- Gestion des bus</w:t>
        <w:br/>
        <w:t>- Gestion des trajets</w:t>
        <w:br/>
        <w:t>- Réservation des sièges</w:t>
        <w:br/>
        <w:t>- Génération de tickets avec QR Code</w:t>
        <w:br/>
        <w:t>- Consultation des réservations</w:t>
      </w:r>
    </w:p>
    <w:p>
      <w:pPr>
        <w:pStyle w:val="Heading1"/>
      </w:pPr>
      <w:r>
        <w:t>6. Fonctionnalités futures</w:t>
      </w:r>
    </w:p>
    <w:p>
      <w:r>
        <w:t>- Paiement mobile (Orange Money, Wave)</w:t>
        <w:br/>
        <w:t>- Tracking GPS des bus</w:t>
        <w:br/>
        <w:t>- Gestion des colis</w:t>
        <w:br/>
        <w:t>- Notifications SMS/WhatsApp</w:t>
        <w:br/>
        <w:t>- Application mobile passager</w:t>
      </w:r>
    </w:p>
    <w:p>
      <w:pPr>
        <w:pStyle w:val="Heading1"/>
      </w:pPr>
      <w:r>
        <w:t>7. Exigences techniques</w:t>
      </w:r>
    </w:p>
    <w:p>
      <w:r>
        <w:t>- Backend : Node.js / Express / TypeScript</w:t>
        <w:br/>
        <w:t>- Base de données : PostgreSQL</w:t>
        <w:br/>
        <w:t>- ORM : Sequelize</w:t>
        <w:br/>
        <w:t>- Frontend : React / TypeScript</w:t>
        <w:br/>
        <w:t>- Authentification : JWT</w:t>
        <w:br/>
      </w:r>
    </w:p>
    <w:p>
      <w:pPr>
        <w:pStyle w:val="Heading1"/>
      </w:pPr>
      <w:r>
        <w:t>8. Exigences non fonctionnelles</w:t>
      </w:r>
    </w:p>
    <w:p>
      <w:r>
        <w:t>- Sécurité des données</w:t>
        <w:br/>
        <w:t>- Scalabilité multi-compagnies (SaaS)</w:t>
        <w:br/>
        <w:t>- Performance des requêtes</w:t>
        <w:br/>
        <w:t>- Disponibilité 24/7</w:t>
        <w:br/>
      </w:r>
    </w:p>
    <w:p>
      <w:pPr>
        <w:pStyle w:val="Heading1"/>
      </w:pPr>
      <w:r>
        <w:t>9. Architecture globale</w:t>
      </w:r>
    </w:p>
    <w:p>
      <w:r>
        <w:t>Frontend React -&gt; API Node.js -&gt; PostgreSQL -&gt; Services externes (GPS, Paiement, SMS)</w:t>
      </w:r>
    </w:p>
    <w:p>
      <w:pPr>
        <w:pStyle w:val="Heading1"/>
      </w:pPr>
      <w:r>
        <w:t>10. Roadmap</w:t>
      </w:r>
    </w:p>
    <w:p>
      <w:r>
        <w:t>Phase 1 : MVP (réservation + tickets)</w:t>
        <w:br/>
        <w:t>Phase 2 : Paiement mobile</w:t>
        <w:br/>
        <w:t>Phase 3 : Application agent</w:t>
        <w:br/>
        <w:t>Phase 4 : Tracking GPS</w:t>
        <w:br/>
        <w:t>Phase 5 : Gestion avancée et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